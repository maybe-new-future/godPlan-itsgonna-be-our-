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– Application de Recherche d’Emploi (Type LinkedIn)</w:t>
      </w:r>
    </w:p>
    <w:p>
      <w:pPr>
        <w:pStyle w:val="Heading2"/>
      </w:pPr>
      <w:r>
        <w:t>1. Présentation du projet</w:t>
      </w:r>
    </w:p>
    <w:p>
      <w:r>
        <w:t>L’objectif du projet est de développer une application web et mobile de recherche d’emploi similaire à LinkedIn.</w:t>
      </w:r>
    </w:p>
    <w:p>
      <w:r>
        <w:t>Elle permet aux utilisateurs (chercheurs d'emploi) et aux entreprises (ou recruteurs indépendants) d’interagir,</w:t>
      </w:r>
    </w:p>
    <w:p>
      <w:r>
        <w:t>de publier des offres et de postuler facilement.</w:t>
      </w:r>
    </w:p>
    <w:p>
      <w:pPr>
        <w:pStyle w:val="Heading2"/>
      </w:pPr>
      <w:r>
        <w:t>2. Objectifs généraux</w:t>
      </w:r>
    </w:p>
    <w:p>
      <w:r>
        <w:t>- Simplifier la recherche d’emploi.</w:t>
      </w:r>
    </w:p>
    <w:p>
      <w:r>
        <w:t>- Faciliter la communication entre candidats et entreprises.</w:t>
      </w:r>
    </w:p>
    <w:p>
      <w:r>
        <w:t>- Proposer une plateforme moderne avec profils, offres, messagerie et recommandations.</w:t>
      </w:r>
    </w:p>
    <w:p>
      <w:pPr>
        <w:pStyle w:val="Heading2"/>
      </w:pPr>
      <w:r>
        <w:t>3. Acteurs du système</w:t>
      </w:r>
    </w:p>
    <w:p>
      <w:r>
        <w:t>a) Utilisateur (Chercheur d’emploi) :</w:t>
      </w:r>
    </w:p>
    <w:p>
      <w:r>
        <w:t>- Création de profil professionnel</w:t>
      </w:r>
    </w:p>
    <w:p>
      <w:r>
        <w:t>- Consultation des offres</w:t>
      </w:r>
    </w:p>
    <w:p>
      <w:r>
        <w:t>- Postulation aux offres</w:t>
      </w:r>
    </w:p>
    <w:p>
      <w:r>
        <w:t>- Messagerie avec employeurs</w:t>
      </w:r>
    </w:p>
    <w:p>
      <w:r>
        <w:t>- Gestion de CV</w:t>
      </w:r>
    </w:p>
    <w:p/>
    <w:p>
      <w:r>
        <w:t>b) Entreprise / Recruteur :</w:t>
      </w:r>
    </w:p>
    <w:p>
      <w:r>
        <w:t>- Création de page entreprise</w:t>
      </w:r>
    </w:p>
    <w:p>
      <w:r>
        <w:t>- Publication et gestion des offres d’emploi</w:t>
      </w:r>
    </w:p>
    <w:p>
      <w:r>
        <w:t>- Consultation des candidats</w:t>
      </w:r>
    </w:p>
    <w:p>
      <w:r>
        <w:t>- Messagerie</w:t>
      </w:r>
    </w:p>
    <w:p/>
    <w:p>
      <w:r>
        <w:t>c) Administrateur :</w:t>
      </w:r>
    </w:p>
    <w:p>
      <w:r>
        <w:t>- Gestion des comptes utilisateurs</w:t>
      </w:r>
    </w:p>
    <w:p>
      <w:r>
        <w:t>- Modération des annonces</w:t>
      </w:r>
    </w:p>
    <w:p>
      <w:r>
        <w:t>- Statistiques générales</w:t>
      </w:r>
    </w:p>
    <w:p>
      <w:pPr>
        <w:pStyle w:val="Heading2"/>
      </w:pPr>
      <w:r>
        <w:t>4. Fonctionnalités principales</w:t>
      </w:r>
    </w:p>
    <w:p>
      <w:r>
        <w:t>A. Fonctionnalités Utilisateur :</w:t>
      </w:r>
    </w:p>
    <w:p>
      <w:r>
        <w:t>- Inscription/connexion</w:t>
      </w:r>
    </w:p>
    <w:p>
      <w:r>
        <w:t>- Création et modification de profil</w:t>
      </w:r>
    </w:p>
    <w:p>
      <w:r>
        <w:t>- Téléchargement du CV</w:t>
      </w:r>
    </w:p>
    <w:p>
      <w:r>
        <w:t>- Recherche d’offres par filtre (secteur, localisation, type contrat…)</w:t>
      </w:r>
    </w:p>
    <w:p>
      <w:r>
        <w:t>- Postuler aux offres</w:t>
      </w:r>
    </w:p>
    <w:p>
      <w:r>
        <w:t>- Sauvegarder des offres</w:t>
      </w:r>
    </w:p>
    <w:p>
      <w:r>
        <w:t>- Messagerie interne</w:t>
      </w:r>
    </w:p>
    <w:p/>
    <w:p>
      <w:r>
        <w:t>B. Fonctionnalités Entreprise :</w:t>
      </w:r>
    </w:p>
    <w:p>
      <w:r>
        <w:t>- Inscription/connexion entreprise</w:t>
      </w:r>
    </w:p>
    <w:p>
      <w:r>
        <w:t>- Publication d’offres d’emploi</w:t>
      </w:r>
    </w:p>
    <w:p>
      <w:r>
        <w:t>- Recherche de candidats via filtres</w:t>
      </w:r>
    </w:p>
    <w:p>
      <w:r>
        <w:t>- Consultation des candidatures reçues</w:t>
      </w:r>
    </w:p>
    <w:p>
      <w:r>
        <w:t>- Messagerie interne</w:t>
      </w:r>
    </w:p>
    <w:p/>
    <w:p>
      <w:r>
        <w:t>C. Fonctionnalités Administrateur :</w:t>
      </w:r>
    </w:p>
    <w:p>
      <w:r>
        <w:t>- Validation ou suppression des comptes</w:t>
      </w:r>
    </w:p>
    <w:p>
      <w:r>
        <w:t>- Modération des annonces</w:t>
      </w:r>
    </w:p>
    <w:p>
      <w:r>
        <w:t>- Gestion des signalements</w:t>
      </w:r>
    </w:p>
    <w:p>
      <w:pPr>
        <w:pStyle w:val="Heading2"/>
      </w:pPr>
      <w:r>
        <w:t>5. Exigences fonctionnelles</w:t>
      </w:r>
    </w:p>
    <w:p>
      <w:r>
        <w:t>- Interface ergonomique et responsive</w:t>
      </w:r>
    </w:p>
    <w:p>
      <w:r>
        <w:t>- Authentification sécurisée (JWT ou OAuth)</w:t>
      </w:r>
    </w:p>
    <w:p>
      <w:r>
        <w:t>- Système de recherche avancé (moteur avec filtres)</w:t>
      </w:r>
    </w:p>
    <w:p>
      <w:r>
        <w:t>- Notifications (email ou push)</w:t>
      </w:r>
    </w:p>
    <w:p>
      <w:r>
        <w:t>- Gestion des rôles (utilisateur / entreprise / admin)</w:t>
      </w:r>
    </w:p>
    <w:p>
      <w:pPr>
        <w:pStyle w:val="Heading2"/>
      </w:pPr>
      <w:r>
        <w:t>6. Exigences techniques</w:t>
      </w:r>
    </w:p>
    <w:p>
      <w:r>
        <w:t>- Backend : Node.js / Express ou Django / Laravel</w:t>
      </w:r>
    </w:p>
    <w:p>
      <w:r>
        <w:t>- Frontend : React.js, Vue.js ou Angular</w:t>
      </w:r>
    </w:p>
    <w:p>
      <w:r>
        <w:t>- Base de données : MongoDB, PostgreSQL ou MySQL</w:t>
      </w:r>
    </w:p>
    <w:p>
      <w:r>
        <w:t>- Hébergement : Serveur cloud (AWS, DigitalOcean, OVH…)</w:t>
      </w:r>
    </w:p>
    <w:p>
      <w:r>
        <w:t>- API REST pour communication front-back</w:t>
      </w:r>
    </w:p>
    <w:p>
      <w:pPr>
        <w:pStyle w:val="Heading2"/>
      </w:pPr>
      <w:r>
        <w:t>7. Charte graphique</w:t>
      </w:r>
    </w:p>
    <w:p>
      <w:r>
        <w:t>- Design moderne et professionnel</w:t>
      </w:r>
    </w:p>
    <w:p>
      <w:r>
        <w:t>- Palette de couleurs sobre (bleu, gris, blanc)</w:t>
      </w:r>
    </w:p>
    <w:p>
      <w:r>
        <w:t>- Icônes simples et lisibles</w:t>
      </w:r>
    </w:p>
    <w:p>
      <w:r>
        <w:t>- Expérience utilisateur fluide</w:t>
      </w:r>
    </w:p>
    <w:p>
      <w:pPr>
        <w:pStyle w:val="Heading2"/>
      </w:pPr>
      <w:r>
        <w:t>8. Sécurité</w:t>
      </w:r>
    </w:p>
    <w:p>
      <w:r>
        <w:t>- Cryptage des mots de passe</w:t>
      </w:r>
    </w:p>
    <w:p>
      <w:r>
        <w:t>- Protection contre les injections SQL et XSS</w:t>
      </w:r>
    </w:p>
    <w:p>
      <w:r>
        <w:t>- Validation des fichiers uploadés (CV)</w:t>
      </w:r>
    </w:p>
    <w:p>
      <w:r>
        <w:t>- Rôles et permissions</w:t>
      </w:r>
    </w:p>
    <w:p>
      <w:pPr>
        <w:pStyle w:val="Heading2"/>
      </w:pPr>
      <w:r>
        <w:t>9. Planning prévisionnel</w:t>
      </w:r>
    </w:p>
    <w:p>
      <w:r>
        <w:t>- Phase 1 : Analyse et conception (1–2 semaines)</w:t>
      </w:r>
    </w:p>
    <w:p>
      <w:r>
        <w:t>- Phase 2 : Développement backend (2–4 semaines)</w:t>
      </w:r>
    </w:p>
    <w:p>
      <w:r>
        <w:t>- Phase 3 : Développement frontend (3–5 semaines)</w:t>
      </w:r>
    </w:p>
    <w:p>
      <w:r>
        <w:t>- Phase 4 : Tests et débogage (1–2 semaines)</w:t>
      </w:r>
    </w:p>
    <w:p>
      <w:r>
        <w:t>- Phase 5 : Déploiement (1 semaine)</w:t>
      </w:r>
    </w:p>
    <w:p>
      <w:pPr>
        <w:pStyle w:val="Heading2"/>
      </w:pPr>
      <w:r>
        <w:t>10. Livrables</w:t>
      </w:r>
    </w:p>
    <w:p>
      <w:r>
        <w:t>- Documentation technique</w:t>
      </w:r>
    </w:p>
    <w:p>
      <w:r>
        <w:t>- Documentation utilisateur</w:t>
      </w:r>
    </w:p>
    <w:p>
      <w:r>
        <w:t>- Code source complet</w:t>
      </w:r>
    </w:p>
    <w:p>
      <w:r>
        <w:t>- Base de données</w:t>
      </w:r>
    </w:p>
    <w:p>
      <w:r>
        <w:t>- Rapport de tests</w:t>
      </w:r>
    </w:p>
    <w:p>
      <w:r>
        <w:t>- Version finale fonctionnelle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